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企业项目阶段报告模板</w:t>
      </w:r>
    </w:p>
    <w:p>
      <w:r>
        <w:t>项目名称：{{</w:t>
      </w:r>
      <w:r>
        <w:rPr>
          <w:b/>
        </w:rPr>
        <w:t>PROJECT</w:t>
      </w:r>
      <w:r>
        <w:t>}}</w:t>
      </w:r>
    </w:p>
    <w:p>
      <w:r>
        <w:t>阶段：{{PHASE}}</w:t>
      </w:r>
    </w:p>
    <w:p>
      <w:pPr>
        <w:pStyle w:val="Heading1"/>
      </w:pPr>
      <w:r>
        <w:t>一、项目基本信息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t>指标</w:t>
            </w:r>
          </w:p>
        </w:tc>
        <w:tc>
          <w:tcPr>
            <w:tcW w:type="dxa" w:w="4646"/>
          </w:tcPr>
          <w:p>
            <w:r>
              <w:t>当前状态</w:t>
            </w:r>
          </w:p>
        </w:tc>
      </w:tr>
      <w:tr>
        <w:tc>
          <w:tcPr>
            <w:tcW w:type="dxa" w:w="4646"/>
          </w:tcPr>
          <w:p>
            <w:r>
              <w:t>整体进度</w:t>
            </w:r>
          </w:p>
        </w:tc>
        <w:tc>
          <w:tcPr>
            <w:tcW w:type="dxa" w:w="4646"/>
          </w:tcPr>
          <w:p>
            <w:r>
              <w:t>{{PROGRESS}}</w:t>
            </w:r>
          </w:p>
        </w:tc>
      </w:tr>
      <w:tr>
        <w:tc>
          <w:tcPr>
            <w:tcW w:type="dxa" w:w="4646"/>
          </w:tcPr>
          <w:p>
            <w:r>
              <w:t>关键风险</w:t>
            </w:r>
          </w:p>
        </w:tc>
        <w:tc>
          <w:tcPr>
            <w:tcW w:type="dxa" w:w="4646"/>
          </w:tcPr>
          <w:p>
            <w:r>
              <w:t>{{RISK}}</w:t>
            </w:r>
          </w:p>
        </w:tc>
      </w:tr>
    </w:tbl>
    <w:p>
      <w:pPr>
        <w:pStyle w:val="Heading1"/>
      </w:pPr>
      <w:r>
        <w:t>二、项目总体概述</w:t>
      </w:r>
    </w:p>
    <w:p>
      <w:r>
        <w:t>{{SUMMARY}}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内部示例 · Template First · 可编辑 Word 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 O X M L   |   工 程 文 档 示 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